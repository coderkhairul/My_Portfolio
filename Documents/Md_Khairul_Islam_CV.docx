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D141" w14:textId="77777777" w:rsidR="00E8527F" w:rsidRDefault="00015991">
      <w:pPr>
        <w:pStyle w:val="Heading1"/>
        <w:jc w:val="center"/>
      </w:pPr>
      <w:r>
        <w:t>Md. Khairul Islam</w:t>
      </w:r>
    </w:p>
    <w:p w14:paraId="62D67025" w14:textId="72BC0927" w:rsidR="00E8527F" w:rsidRDefault="00015991">
      <w:r>
        <w:t>📧 khairulislam7879@gmail.com | 📱 +8801710078159</w:t>
      </w:r>
      <w:r>
        <w:br/>
        <w:t xml:space="preserve">🌍 </w:t>
      </w:r>
      <w:hyperlink r:id="rId6" w:history="1">
        <w:r w:rsidRPr="008C73C3">
          <w:rPr>
            <w:rStyle w:val="Hyperlink"/>
          </w:rPr>
          <w:t>https://coderkhairul.netlify.app</w:t>
        </w:r>
      </w:hyperlink>
      <w:r>
        <w:t xml:space="preserve"> | </w:t>
      </w:r>
      <w:r w:rsidRPr="00015991">
        <w:rPr>
          <w:rFonts w:ascii="Segoe UI Emoji" w:hAnsi="Segoe UI Emoji" w:cs="Segoe UI Emoji"/>
        </w:rPr>
        <w:t>💻</w:t>
      </w:r>
      <w:r w:rsidRPr="00015991">
        <w:t xml:space="preserve"> GitHub: </w:t>
      </w:r>
      <w:hyperlink r:id="rId7" w:history="1">
        <w:r w:rsidRPr="008C73C3">
          <w:rPr>
            <w:rStyle w:val="Hyperlink"/>
          </w:rPr>
          <w:t>https://github.com/coderkhairul</w:t>
        </w:r>
      </w:hyperlink>
      <w:r>
        <w:t xml:space="preserve"> | 🎨 </w:t>
      </w:r>
      <w:hyperlink r:id="rId8" w:history="1">
        <w:r w:rsidRPr="008C73C3">
          <w:rPr>
            <w:rStyle w:val="Hyperlink"/>
          </w:rPr>
          <w:t>https://behance.net/designkhairul</w:t>
        </w:r>
      </w:hyperlink>
      <w:r>
        <w:br/>
        <w:t>📍 Dhaka, Bangladesh</w:t>
      </w:r>
    </w:p>
    <w:p w14:paraId="57992ADC" w14:textId="77777777" w:rsidR="00E8527F" w:rsidRDefault="00015991">
      <w:pPr>
        <w:pStyle w:val="Heading2"/>
      </w:pPr>
      <w:r>
        <w:t>Professional Summary</w:t>
      </w:r>
    </w:p>
    <w:p w14:paraId="2A0E1795" w14:textId="3DCFBF98" w:rsidR="00E8527F" w:rsidRDefault="00445C8C">
      <w:r>
        <w:t>Full Stack Web Developer with strong expertise in UI/UX design, frontend development, and backend engineering. Experienced in building responsive web applications, RESTful APIs, and full-stack systems using HTML, CSS, JavaScript, React.js, Tailwind CSS, Node.js, Express.js, and MySQL. Proven ability to design, develop, deploy, and maintain scalable applications. Eager to contribute to remote teams as a Full Stack, Frontend, or Backend Developer.</w:t>
      </w:r>
    </w:p>
    <w:p w14:paraId="79AB8AEA" w14:textId="77777777" w:rsidR="00E8527F" w:rsidRDefault="00015991">
      <w:pPr>
        <w:pStyle w:val="Heading2"/>
      </w:pPr>
      <w:r>
        <w:t>Skills</w:t>
      </w:r>
    </w:p>
    <w:p w14:paraId="7EBF4253" w14:textId="28E4DA05" w:rsidR="00445C8C" w:rsidRDefault="00445C8C" w:rsidP="00445C8C">
      <w:pPr>
        <w:pStyle w:val="Heading3"/>
        <w:rPr>
          <w:rFonts w:ascii="Times New Roman" w:hAnsi="Times New Roman"/>
        </w:rPr>
      </w:pPr>
      <w:r>
        <w:rPr>
          <w:rFonts w:ascii="Segoe UI Emoji" w:hAnsi="Segoe UI Emoji" w:cs="Segoe UI Emoji"/>
        </w:rPr>
        <w:t>✅</w:t>
      </w:r>
      <w:r>
        <w:t xml:space="preserve"> UI/UX Design</w:t>
      </w:r>
    </w:p>
    <w:p w14:paraId="0A60656A" w14:textId="77777777" w:rsidR="00445C8C" w:rsidRDefault="00445C8C" w:rsidP="00445C8C">
      <w:pPr>
        <w:pStyle w:val="NormalWeb"/>
        <w:numPr>
          <w:ilvl w:val="0"/>
          <w:numId w:val="10"/>
        </w:numPr>
      </w:pPr>
      <w:r>
        <w:t>Figma, Adobe XD, Prototyping</w:t>
      </w:r>
    </w:p>
    <w:p w14:paraId="2F1F3F58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Graphic Design</w:t>
      </w:r>
    </w:p>
    <w:p w14:paraId="5CCDD069" w14:textId="77777777" w:rsidR="00445C8C" w:rsidRDefault="00445C8C" w:rsidP="00445C8C">
      <w:pPr>
        <w:pStyle w:val="NormalWeb"/>
        <w:numPr>
          <w:ilvl w:val="0"/>
          <w:numId w:val="11"/>
        </w:numPr>
      </w:pPr>
      <w:r>
        <w:t>Adobe Illustrator, Photoshop, InDesign</w:t>
      </w:r>
    </w:p>
    <w:p w14:paraId="5EC123E2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Frontend Development</w:t>
      </w:r>
    </w:p>
    <w:p w14:paraId="328A89D7" w14:textId="77777777" w:rsidR="00445C8C" w:rsidRDefault="00445C8C" w:rsidP="00445C8C">
      <w:pPr>
        <w:pStyle w:val="NormalWeb"/>
        <w:numPr>
          <w:ilvl w:val="0"/>
          <w:numId w:val="12"/>
        </w:numPr>
      </w:pPr>
      <w:r>
        <w:t>HTML5, CSS3, JavaScript (ES6+), React.js, Tailwind CSS</w:t>
      </w:r>
    </w:p>
    <w:p w14:paraId="07D6D6CC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Backend Development</w:t>
      </w:r>
    </w:p>
    <w:p w14:paraId="57FB13D8" w14:textId="77777777" w:rsidR="00445C8C" w:rsidRDefault="00445C8C" w:rsidP="00445C8C">
      <w:pPr>
        <w:pStyle w:val="NormalWeb"/>
        <w:numPr>
          <w:ilvl w:val="0"/>
          <w:numId w:val="13"/>
        </w:numPr>
      </w:pPr>
      <w:r>
        <w:t>Node.js, Express.js</w:t>
      </w:r>
    </w:p>
    <w:p w14:paraId="56352719" w14:textId="77777777" w:rsidR="00445C8C" w:rsidRDefault="00445C8C" w:rsidP="00445C8C">
      <w:pPr>
        <w:pStyle w:val="NormalWeb"/>
        <w:numPr>
          <w:ilvl w:val="0"/>
          <w:numId w:val="13"/>
        </w:numPr>
      </w:pPr>
      <w:r>
        <w:t>Database: MySQL</w:t>
      </w:r>
    </w:p>
    <w:p w14:paraId="5029DDEC" w14:textId="77777777" w:rsidR="00445C8C" w:rsidRDefault="00445C8C" w:rsidP="00445C8C">
      <w:pPr>
        <w:pStyle w:val="NormalWeb"/>
        <w:numPr>
          <w:ilvl w:val="0"/>
          <w:numId w:val="13"/>
        </w:numPr>
      </w:pPr>
      <w:r>
        <w:t>RESTful API Development</w:t>
      </w:r>
    </w:p>
    <w:p w14:paraId="71337987" w14:textId="77777777" w:rsidR="00445C8C" w:rsidRDefault="00445C8C" w:rsidP="00445C8C">
      <w:pPr>
        <w:pStyle w:val="NormalWeb"/>
        <w:numPr>
          <w:ilvl w:val="0"/>
          <w:numId w:val="13"/>
        </w:numPr>
      </w:pPr>
      <w:r>
        <w:t>Authentication: JWT, Session-based Authentication</w:t>
      </w:r>
    </w:p>
    <w:p w14:paraId="5ECA253B" w14:textId="77777777" w:rsidR="00445C8C" w:rsidRDefault="00445C8C" w:rsidP="00445C8C">
      <w:pPr>
        <w:pStyle w:val="NormalWeb"/>
        <w:numPr>
          <w:ilvl w:val="0"/>
          <w:numId w:val="13"/>
        </w:numPr>
      </w:pPr>
      <w:r>
        <w:t>Architecture: MVC Pattern, CRUD Operations</w:t>
      </w:r>
    </w:p>
    <w:p w14:paraId="0C032593" w14:textId="77777777" w:rsidR="00445C8C" w:rsidRDefault="00445C8C" w:rsidP="00445C8C">
      <w:pPr>
        <w:pStyle w:val="NormalWeb"/>
        <w:numPr>
          <w:ilvl w:val="0"/>
          <w:numId w:val="13"/>
        </w:numPr>
      </w:pPr>
      <w:r>
        <w:t xml:space="preserve">Tools: Postman, </w:t>
      </w:r>
      <w:proofErr w:type="spellStart"/>
      <w:r>
        <w:t>npm</w:t>
      </w:r>
      <w:proofErr w:type="spellEnd"/>
      <w:r>
        <w:t>, Git</w:t>
      </w:r>
    </w:p>
    <w:p w14:paraId="6FC52369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CMS</w:t>
      </w:r>
    </w:p>
    <w:p w14:paraId="78EC5705" w14:textId="77777777" w:rsidR="00445C8C" w:rsidRDefault="00445C8C" w:rsidP="00445C8C">
      <w:pPr>
        <w:pStyle w:val="NormalWeb"/>
        <w:numPr>
          <w:ilvl w:val="0"/>
          <w:numId w:val="14"/>
        </w:numPr>
      </w:pPr>
      <w:r>
        <w:t>WordPress Theme Customization</w:t>
      </w:r>
    </w:p>
    <w:p w14:paraId="1DD35FF7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Tools &amp; Collaboration</w:t>
      </w:r>
    </w:p>
    <w:p w14:paraId="51155807" w14:textId="77777777" w:rsidR="00445C8C" w:rsidRDefault="00445C8C" w:rsidP="00445C8C">
      <w:pPr>
        <w:pStyle w:val="NormalWeb"/>
        <w:numPr>
          <w:ilvl w:val="0"/>
          <w:numId w:val="15"/>
        </w:numPr>
      </w:pPr>
      <w:r>
        <w:t>Git, VS Code, Trello, Slack, Zoom</w:t>
      </w:r>
    </w:p>
    <w:p w14:paraId="3ADEE174" w14:textId="77777777" w:rsidR="00445C8C" w:rsidRDefault="00445C8C" w:rsidP="00445C8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Other</w:t>
      </w:r>
    </w:p>
    <w:p w14:paraId="44FD2067" w14:textId="14CA1DC5" w:rsidR="00E8527F" w:rsidRDefault="00445C8C" w:rsidP="00445C8C">
      <w:pPr>
        <w:pStyle w:val="NormalWeb"/>
        <w:numPr>
          <w:ilvl w:val="0"/>
          <w:numId w:val="16"/>
        </w:numPr>
      </w:pPr>
      <w:r>
        <w:t>Audio &amp; Video Editing, Bengali-English Typing</w:t>
      </w:r>
    </w:p>
    <w:p w14:paraId="3DD0F0C0" w14:textId="77777777" w:rsidR="00E8527F" w:rsidRDefault="00015991">
      <w:pPr>
        <w:pStyle w:val="Heading2"/>
      </w:pPr>
      <w:r>
        <w:t>Work Experience</w:t>
      </w:r>
    </w:p>
    <w:p w14:paraId="13B0CDB8" w14:textId="77777777" w:rsidR="00E8527F" w:rsidRDefault="00015991">
      <w:r>
        <w:t>Graphic Designer &amp; UI Designer</w:t>
      </w:r>
      <w:r>
        <w:br/>
        <w:t>MERGE GROUP | Jan 2023 – Present</w:t>
      </w:r>
      <w:r>
        <w:br/>
        <w:t>- Designed brand identities, logos, and marketing materials</w:t>
      </w:r>
      <w:r>
        <w:br/>
        <w:t>- Created web UI mockups using Figma and delivered responsive HTML/CSS layouts</w:t>
      </w:r>
      <w:r>
        <w:br/>
        <w:t>- Collaborated remotely with clients and developers</w:t>
      </w:r>
      <w:r>
        <w:br/>
      </w:r>
      <w:r>
        <w:br/>
        <w:t>Freelance Graphic &amp; Web Designer</w:t>
      </w:r>
      <w:r>
        <w:br/>
        <w:t>Self-employed | 2021 – Present</w:t>
      </w:r>
      <w:r>
        <w:br/>
        <w:t>- Worked with local and global clients for logo design, business card, web UI, and branding</w:t>
      </w:r>
      <w:r>
        <w:br/>
        <w:t>- Delivered creative solutions and built long-term client relationships</w:t>
      </w:r>
    </w:p>
    <w:p w14:paraId="00D0C8C4" w14:textId="77777777" w:rsidR="00E8527F" w:rsidRDefault="00015991">
      <w:pPr>
        <w:pStyle w:val="Heading2"/>
      </w:pPr>
      <w:r>
        <w:t>Selected Projects</w:t>
      </w:r>
    </w:p>
    <w:p w14:paraId="29EC6386" w14:textId="2C5290BC" w:rsidR="00445C8C" w:rsidRDefault="00015991">
      <w:r>
        <w:t>Modern Grocery Logo Design</w:t>
      </w:r>
      <w:r>
        <w:br/>
        <w:t>Tools: Adobe Illustrator</w:t>
      </w:r>
      <w:r>
        <w:br/>
        <w:t>Created a clean, organic logo for a grocery store in Dhaka. Delivered in AI, PNG, and SVG formats.</w:t>
      </w:r>
      <w:r>
        <w:br/>
      </w:r>
      <w:r>
        <w:br/>
        <w:t>SaaS Landing Page UI</w:t>
      </w:r>
      <w:r>
        <w:br/>
        <w:t>Tools: Figma, Tailwind CSS</w:t>
      </w:r>
      <w:r>
        <w:br/>
        <w:t>Designed a modern, responsive landing page for a SaaS product using Figma and Tailwind components.</w:t>
      </w:r>
      <w:r>
        <w:br/>
      </w:r>
      <w:r>
        <w:br/>
        <w:t>Portfolio Website</w:t>
      </w:r>
      <w:r>
        <w:br/>
        <w:t>Built a personal portfolio with responsive design and animation using HTML, CSS, and JavaScript.</w:t>
      </w:r>
    </w:p>
    <w:p w14:paraId="49A19128" w14:textId="77777777" w:rsidR="00445C8C" w:rsidRPr="00445C8C" w:rsidRDefault="00445C8C" w:rsidP="00445C8C">
      <w:pPr>
        <w:pStyle w:val="Heading3"/>
        <w:rPr>
          <w:rFonts w:cstheme="majorHAnsi"/>
        </w:rPr>
      </w:pPr>
      <w:r w:rsidRPr="00445C8C">
        <w:rPr>
          <w:rFonts w:cstheme="majorHAnsi"/>
        </w:rPr>
        <w:t>To-Do List Full Stack Application (Live)</w:t>
      </w:r>
    </w:p>
    <w:p w14:paraId="564A7988" w14:textId="77777777" w:rsidR="00445C8C" w:rsidRPr="00445C8C" w:rsidRDefault="00445C8C" w:rsidP="00445C8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445C8C">
        <w:rPr>
          <w:rStyle w:val="Strong"/>
          <w:rFonts w:asciiTheme="majorHAnsi" w:hAnsiTheme="majorHAnsi" w:cstheme="majorHAnsi"/>
          <w:sz w:val="22"/>
          <w:szCs w:val="22"/>
        </w:rPr>
        <w:t>Frontend:</w:t>
      </w:r>
      <w:r w:rsidRPr="00445C8C">
        <w:rPr>
          <w:rFonts w:asciiTheme="majorHAnsi" w:hAnsiTheme="majorHAnsi" w:cstheme="majorHAnsi"/>
          <w:sz w:val="22"/>
          <w:szCs w:val="22"/>
        </w:rPr>
        <w:t xml:space="preserve"> HTML, CSS, JavaScript </w:t>
      </w:r>
      <w:r w:rsidRPr="00445C8C">
        <w:rPr>
          <w:rStyle w:val="Strong"/>
          <w:rFonts w:asciiTheme="majorHAnsi" w:hAnsiTheme="majorHAnsi" w:cstheme="majorHAnsi"/>
          <w:sz w:val="22"/>
          <w:szCs w:val="22"/>
        </w:rPr>
        <w:t>Backend:</w:t>
      </w:r>
      <w:r w:rsidRPr="00445C8C">
        <w:rPr>
          <w:rFonts w:asciiTheme="majorHAnsi" w:hAnsiTheme="majorHAnsi" w:cstheme="majorHAnsi"/>
          <w:sz w:val="22"/>
          <w:szCs w:val="22"/>
        </w:rPr>
        <w:t xml:space="preserve"> Node.js, Express.js </w:t>
      </w:r>
      <w:r w:rsidRPr="00445C8C">
        <w:rPr>
          <w:rStyle w:val="Strong"/>
          <w:rFonts w:asciiTheme="majorHAnsi" w:hAnsiTheme="majorHAnsi" w:cstheme="majorHAnsi"/>
          <w:sz w:val="22"/>
          <w:szCs w:val="22"/>
        </w:rPr>
        <w:t>Database:</w:t>
      </w:r>
      <w:r w:rsidRPr="00445C8C">
        <w:rPr>
          <w:rFonts w:asciiTheme="majorHAnsi" w:hAnsiTheme="majorHAnsi" w:cstheme="majorHAnsi"/>
          <w:sz w:val="22"/>
          <w:szCs w:val="22"/>
        </w:rPr>
        <w:t xml:space="preserve"> MySQL </w:t>
      </w:r>
      <w:r w:rsidRPr="00445C8C">
        <w:rPr>
          <w:rStyle w:val="Strong"/>
          <w:rFonts w:asciiTheme="majorHAnsi" w:hAnsiTheme="majorHAnsi" w:cstheme="majorHAnsi"/>
          <w:sz w:val="22"/>
          <w:szCs w:val="22"/>
        </w:rPr>
        <w:t>Live Demo:</w:t>
      </w:r>
      <w:r w:rsidRPr="00445C8C">
        <w:rPr>
          <w:rFonts w:asciiTheme="majorHAnsi" w:hAnsiTheme="majorHAnsi" w:cstheme="majorHAnsi"/>
          <w:sz w:val="22"/>
          <w:szCs w:val="22"/>
        </w:rPr>
        <w:t xml:space="preserve"> https://coderkhairul.github.io/Full-Front-End-Project-with-API-integration/</w:t>
      </w:r>
    </w:p>
    <w:p w14:paraId="0225339F" w14:textId="77777777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t>Developed full-stack To-Do List application with real-time CRUD operations</w:t>
      </w:r>
    </w:p>
    <w:p w14:paraId="683A0CBD" w14:textId="77777777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t>Implemented RESTful APIs for task management</w:t>
      </w:r>
    </w:p>
    <w:p w14:paraId="16078E6C" w14:textId="77777777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t>Used MySQL for data storage and management</w:t>
      </w:r>
    </w:p>
    <w:p w14:paraId="3AEF94F5" w14:textId="77777777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t>Implemented JWT-based authentication system</w:t>
      </w:r>
    </w:p>
    <w:p w14:paraId="14325F09" w14:textId="77777777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lastRenderedPageBreak/>
        <w:t>API tested using Postman</w:t>
      </w:r>
    </w:p>
    <w:p w14:paraId="6B74A28D" w14:textId="00C46EEC" w:rsidR="00445C8C" w:rsidRPr="00445C8C" w:rsidRDefault="00445C8C" w:rsidP="00445C8C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445C8C">
        <w:rPr>
          <w:rFonts w:asciiTheme="majorHAnsi" w:hAnsiTheme="majorHAnsi" w:cstheme="majorHAnsi"/>
          <w:sz w:val="22"/>
          <w:szCs w:val="22"/>
        </w:rPr>
        <w:t xml:space="preserve">Deployed frontend </w:t>
      </w:r>
      <w:r w:rsidRPr="00445C8C">
        <w:rPr>
          <w:rFonts w:asciiTheme="majorHAnsi" w:hAnsiTheme="majorHAnsi" w:cstheme="majorHAnsi"/>
          <w:sz w:val="22"/>
          <w:szCs w:val="22"/>
        </w:rPr>
        <w:t>lives</w:t>
      </w:r>
      <w:r w:rsidRPr="00445C8C">
        <w:rPr>
          <w:rFonts w:asciiTheme="majorHAnsi" w:hAnsiTheme="majorHAnsi" w:cstheme="majorHAnsi"/>
          <w:sz w:val="22"/>
          <w:szCs w:val="22"/>
        </w:rPr>
        <w:t xml:space="preserve"> and connected with backend APIs</w:t>
      </w:r>
    </w:p>
    <w:p w14:paraId="76874546" w14:textId="77777777" w:rsidR="00445C8C" w:rsidRDefault="00445C8C"/>
    <w:p w14:paraId="35D06C7B" w14:textId="77777777" w:rsidR="00E8527F" w:rsidRDefault="00015991">
      <w:pPr>
        <w:pStyle w:val="Heading2"/>
      </w:pPr>
      <w:r>
        <w:t>Education</w:t>
      </w:r>
    </w:p>
    <w:p w14:paraId="17DE8D38" w14:textId="77777777" w:rsidR="00E8527F" w:rsidRDefault="00015991">
      <w:r>
        <w:t>B.Sc in Computer Science &amp; Engineering</w:t>
      </w:r>
      <w:r>
        <w:br/>
        <w:t>Sonargaon University, Dhaka</w:t>
      </w:r>
      <w:r>
        <w:br/>
        <w:t>2023 – Present (CGPA: 3.38)</w:t>
      </w:r>
      <w:r>
        <w:br/>
      </w:r>
      <w:r>
        <w:br/>
        <w:t>HSC (Science) – Dania University College – 2022 (GPA: 4.33)</w:t>
      </w:r>
      <w:r>
        <w:br/>
        <w:t>SSC (Science) – Galachipa Secondary School – 2018 (GPA: 4.33)</w:t>
      </w:r>
      <w:r>
        <w:br/>
        <w:t>JSC – Ratandi Taltali School – 2015 (GPA: 4.90)</w:t>
      </w:r>
    </w:p>
    <w:p w14:paraId="4FDC4B59" w14:textId="77777777" w:rsidR="00E8527F" w:rsidRDefault="00015991">
      <w:pPr>
        <w:pStyle w:val="Heading2"/>
      </w:pPr>
      <w:r>
        <w:t>Languages</w:t>
      </w:r>
    </w:p>
    <w:p w14:paraId="51438367" w14:textId="77777777" w:rsidR="00E8527F" w:rsidRDefault="00015991">
      <w:r>
        <w:t>• Bengali (Native)</w:t>
      </w:r>
      <w:r>
        <w:br/>
        <w:t>• English (Professional)</w:t>
      </w:r>
    </w:p>
    <w:p w14:paraId="2614D9BD" w14:textId="395D87AC" w:rsidR="00E8527F" w:rsidRDefault="00445C8C">
      <w:pPr>
        <w:pStyle w:val="Heading2"/>
      </w:pPr>
      <w:r>
        <w:t>Career Focus</w:t>
      </w:r>
    </w:p>
    <w:p w14:paraId="669A9B5A" w14:textId="32C280F2" w:rsidR="00445C8C" w:rsidRPr="00445C8C" w:rsidRDefault="00445C8C" w:rsidP="00445C8C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t>•</w:t>
      </w:r>
      <w:r w:rsidRPr="00445C8C">
        <w:rPr>
          <w:rFonts w:asciiTheme="majorHAnsi" w:hAnsiTheme="majorHAnsi" w:cstheme="majorHAnsi"/>
          <w:sz w:val="22"/>
          <w:szCs w:val="22"/>
        </w:rPr>
        <w:t xml:space="preserve"> Target</w:t>
      </w:r>
      <w:r w:rsidRPr="00445C8C">
        <w:rPr>
          <w:rFonts w:asciiTheme="majorHAnsi" w:hAnsiTheme="majorHAnsi" w:cstheme="majorHAnsi"/>
          <w:sz w:val="22"/>
          <w:szCs w:val="22"/>
        </w:rPr>
        <w:t xml:space="preserve"> Roles: Full Stack Developer, Frontend Developer, Backend Developer</w:t>
      </w:r>
    </w:p>
    <w:p w14:paraId="5446A888" w14:textId="36D6C5B2" w:rsidR="00445C8C" w:rsidRPr="00445C8C" w:rsidRDefault="00445C8C" w:rsidP="00445C8C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t>•</w:t>
      </w:r>
      <w:r w:rsidRPr="00445C8C">
        <w:rPr>
          <w:rFonts w:asciiTheme="majorHAnsi" w:hAnsiTheme="majorHAnsi" w:cstheme="majorHAnsi"/>
          <w:sz w:val="22"/>
          <w:szCs w:val="22"/>
        </w:rPr>
        <w:t xml:space="preserve"> Open</w:t>
      </w:r>
      <w:r w:rsidRPr="00445C8C">
        <w:rPr>
          <w:rFonts w:asciiTheme="majorHAnsi" w:hAnsiTheme="majorHAnsi" w:cstheme="majorHAnsi"/>
          <w:sz w:val="22"/>
          <w:szCs w:val="22"/>
        </w:rPr>
        <w:t xml:space="preserve"> to: Remote Jobs, Freelance Projects, International Teams</w:t>
      </w:r>
    </w:p>
    <w:p w14:paraId="08F200E7" w14:textId="33448477" w:rsidR="00E8527F" w:rsidRDefault="00E8527F" w:rsidP="00445C8C"/>
    <w:sectPr w:rsidR="00E85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61142"/>
    <w:multiLevelType w:val="multilevel"/>
    <w:tmpl w:val="983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834D3"/>
    <w:multiLevelType w:val="multilevel"/>
    <w:tmpl w:val="882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2029"/>
    <w:multiLevelType w:val="multilevel"/>
    <w:tmpl w:val="F35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07D6"/>
    <w:multiLevelType w:val="multilevel"/>
    <w:tmpl w:val="93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463F6"/>
    <w:multiLevelType w:val="multilevel"/>
    <w:tmpl w:val="3D7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C6CD2"/>
    <w:multiLevelType w:val="multilevel"/>
    <w:tmpl w:val="1CB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C6962"/>
    <w:multiLevelType w:val="multilevel"/>
    <w:tmpl w:val="3AA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03E63"/>
    <w:multiLevelType w:val="multilevel"/>
    <w:tmpl w:val="42B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3"/>
  </w:num>
  <w:num w:numId="12">
    <w:abstractNumId w:val="14"/>
  </w:num>
  <w:num w:numId="13">
    <w:abstractNumId w:val="11"/>
  </w:num>
  <w:num w:numId="14">
    <w:abstractNumId w:val="10"/>
  </w:num>
  <w:num w:numId="15">
    <w:abstractNumId w:val="15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91"/>
    <w:rsid w:val="00034616"/>
    <w:rsid w:val="0006063C"/>
    <w:rsid w:val="0015074B"/>
    <w:rsid w:val="0029639D"/>
    <w:rsid w:val="00326F90"/>
    <w:rsid w:val="00445C8C"/>
    <w:rsid w:val="0099641D"/>
    <w:rsid w:val="00AA1D8D"/>
    <w:rsid w:val="00B47730"/>
    <w:rsid w:val="00C6136E"/>
    <w:rsid w:val="00CB0664"/>
    <w:rsid w:val="00E85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FEB40"/>
  <w14:defaultImageDpi w14:val="300"/>
  <w15:docId w15:val="{8A9C6BDA-A741-4848-B74E-7061D1AC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59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9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4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hance.net/designkhairu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oderkhairu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rkhairul.netlify.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 HAVEN</cp:lastModifiedBy>
  <cp:revision>3</cp:revision>
  <dcterms:created xsi:type="dcterms:W3CDTF">2025-07-30T04:34:00Z</dcterms:created>
  <dcterms:modified xsi:type="dcterms:W3CDTF">2025-12-09T04:17:00Z</dcterms:modified>
  <cp:category/>
</cp:coreProperties>
</file>